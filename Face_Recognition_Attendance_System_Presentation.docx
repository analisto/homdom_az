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3366"/>
          <w:sz w:val="72"/>
        </w:rPr>
        <w:t>Face Recognition Attendance System</w:t>
      </w:r>
    </w:p>
    <w:p>
      <w:pPr>
        <w:jc w:val="center"/>
      </w:pPr>
      <w:r>
        <w:rPr>
          <w:color w:val="464646"/>
          <w:sz w:val="40"/>
        </w:rPr>
        <w:t>Intelligent Attendance Tracking Using Deep Learning</w:t>
      </w:r>
    </w:p>
    <w:p/>
    <w:p>
      <w:pPr>
        <w:jc w:val="center"/>
      </w:pPr>
      <w:r>
        <w:rPr>
          <w:i/>
          <w:sz w:val="28"/>
        </w:rPr>
        <w:t>An automated face recognition system for real-time attendance tracking</w:t>
      </w:r>
    </w:p>
    <w:p>
      <w:r>
        <w:br w:type="page"/>
      </w:r>
    </w:p>
    <w:p>
      <w:r>
        <w:rPr>
          <w:b/>
          <w:color w:val="003366"/>
          <w:sz w:val="56"/>
        </w:rPr>
        <w:t>Project Overview</w:t>
      </w:r>
    </w:p>
    <w:p/>
    <w:p>
      <w:r>
        <w:rPr>
          <w:sz w:val="28"/>
        </w:rPr>
        <w:t>The Face Recognition Attendance System is an intelligent solution that leverages deep learning and computer vision technologies to automate attendance tracking.</w:t>
      </w:r>
    </w:p>
    <w:p/>
    <w:p>
      <w:pPr>
        <w:pStyle w:val="ListBullet"/>
        <w:ind w:left="0"/>
      </w:pPr>
      <w:r>
        <w:rPr>
          <w:sz w:val="28"/>
        </w:rPr>
        <w:t>Automated face detection and recognition</w:t>
      </w:r>
    </w:p>
    <w:p>
      <w:pPr>
        <w:pStyle w:val="ListBullet"/>
        <w:ind w:left="0"/>
      </w:pPr>
      <w:r>
        <w:rPr>
          <w:sz w:val="28"/>
        </w:rPr>
        <w:t>Real-time attendance tracking with visual confirmation</w:t>
      </w:r>
    </w:p>
    <w:p>
      <w:pPr>
        <w:pStyle w:val="ListBullet"/>
        <w:ind w:left="0"/>
      </w:pPr>
      <w:r>
        <w:rPr>
          <w:sz w:val="28"/>
        </w:rPr>
        <w:t>Minimal training data required (1-2 photos per person)</w:t>
      </w:r>
    </w:p>
    <w:p>
      <w:pPr>
        <w:pStyle w:val="ListBullet"/>
        <w:ind w:left="0"/>
      </w:pPr>
      <w:r>
        <w:rPr>
          <w:sz w:val="28"/>
        </w:rPr>
        <w:t>High accuracy recognition using deep neural networks</w:t>
      </w:r>
    </w:p>
    <w:p>
      <w:pPr>
        <w:pStyle w:val="ListBullet"/>
        <w:ind w:left="0"/>
      </w:pPr>
      <w:r>
        <w:rPr>
          <w:sz w:val="28"/>
        </w:rPr>
        <w:t>Visual output with bounding boxes and labels</w:t>
      </w:r>
    </w:p>
    <w:p>
      <w:r>
        <w:br w:type="page"/>
      </w:r>
    </w:p>
    <w:p>
      <w:r>
        <w:rPr>
          <w:b/>
          <w:color w:val="003366"/>
          <w:sz w:val="56"/>
        </w:rPr>
        <w:t>Key Features</w:t>
      </w:r>
    </w:p>
    <w:p/>
    <w:p>
      <w:r>
        <w:rPr>
          <w:b/>
          <w:sz w:val="26"/>
        </w:rPr>
        <w:t xml:space="preserve">• Real-time Face Detection: </w:t>
      </w:r>
      <w:r>
        <w:rPr>
          <w:sz w:val="26"/>
        </w:rPr>
        <w:t>Detects faces in images with high accuracy using HOG algorithm</w:t>
      </w:r>
    </w:p>
    <w:p>
      <w:r>
        <w:rPr>
          <w:b/>
          <w:sz w:val="26"/>
        </w:rPr>
        <w:t xml:space="preserve">• Face Encoding: </w:t>
      </w:r>
      <w:r>
        <w:rPr>
          <w:sz w:val="26"/>
        </w:rPr>
        <w:t>Converts facial features into 128-dimensional vectors for comparison</w:t>
      </w:r>
    </w:p>
    <w:p>
      <w:r>
        <w:rPr>
          <w:b/>
          <w:sz w:val="26"/>
        </w:rPr>
        <w:t xml:space="preserve">• Face Recognition: </w:t>
      </w:r>
      <w:r>
        <w:rPr>
          <w:sz w:val="26"/>
        </w:rPr>
        <w:t>Identifies individuals by comparing face encodings using Euclidean distance</w:t>
      </w:r>
    </w:p>
    <w:p>
      <w:r>
        <w:rPr>
          <w:b/>
          <w:sz w:val="26"/>
        </w:rPr>
        <w:t xml:space="preserve">• Multi-face Processing: </w:t>
      </w:r>
      <w:r>
        <w:rPr>
          <w:sz w:val="26"/>
        </w:rPr>
        <w:t>Can process multiple faces in a single image simultaneously</w:t>
      </w:r>
    </w:p>
    <w:p>
      <w:r>
        <w:rPr>
          <w:b/>
          <w:sz w:val="26"/>
        </w:rPr>
        <w:t xml:space="preserve">• Webcam Support: </w:t>
      </w:r>
      <w:r>
        <w:rPr>
          <w:sz w:val="26"/>
        </w:rPr>
        <w:t>Real-time live face recognition via webcam</w:t>
      </w:r>
    </w:p>
    <w:p>
      <w:r>
        <w:rPr>
          <w:b/>
          <w:sz w:val="26"/>
        </w:rPr>
        <w:t xml:space="preserve">• Batch Processing: </w:t>
      </w:r>
      <w:r>
        <w:rPr>
          <w:sz w:val="26"/>
        </w:rPr>
        <w:t>Process multiple test images at once</w:t>
      </w:r>
    </w:p>
    <w:p>
      <w:r>
        <w:rPr>
          <w:b/>
          <w:sz w:val="26"/>
        </w:rPr>
        <w:t xml:space="preserve">• Result Visualization: </w:t>
      </w:r>
      <w:r>
        <w:rPr>
          <w:sz w:val="26"/>
        </w:rPr>
        <w:t>Generates annotated images with bounding boxes and labels</w:t>
      </w:r>
    </w:p>
    <w:p>
      <w:r>
        <w:br w:type="page"/>
      </w:r>
    </w:p>
    <w:p>
      <w:r>
        <w:rPr>
          <w:b/>
          <w:color w:val="003366"/>
          <w:sz w:val="56"/>
        </w:rPr>
        <w:t>Technology Stack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Technology</w:t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Python 3.10+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Core programming language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face_recognition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Face detection and encoding (dlib wrapper)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OpenCV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Computer vision and image processing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NumPy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Numerical array operations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Pillow (PIL)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Image handling and manipulation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Matplotlib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Data visualization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Jupyter Notebook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Interactive development environment</w:t>
            </w:r>
          </w:p>
        </w:tc>
      </w:tr>
    </w:tbl>
    <w:p>
      <w:r>
        <w:br w:type="page"/>
      </w:r>
    </w:p>
    <w:p>
      <w:r>
        <w:rPr>
          <w:b/>
          <w:color w:val="003366"/>
          <w:sz w:val="56"/>
        </w:rPr>
        <w:t>System Architecture</w:t>
      </w:r>
    </w:p>
    <w:p/>
    <w:p>
      <w:r>
        <w:rPr>
          <w:sz w:val="28"/>
        </w:rPr>
        <w:t>The system operates in two main phases:</w:t>
      </w:r>
    </w:p>
    <w:p/>
    <w:p>
      <w:r>
        <w:rPr>
          <w:b/>
          <w:color w:val="006400"/>
          <w:sz w:val="32"/>
        </w:rPr>
        <w:t>Training Phase:</w:t>
      </w:r>
    </w:p>
    <w:p>
      <w:pPr>
        <w:pStyle w:val="ListBullet"/>
        <w:ind w:left="0"/>
      </w:pPr>
      <w:r>
        <w:rPr>
          <w:sz w:val="28"/>
        </w:rPr>
        <w:t>User Images → Face Detection → Face Encoding → Database Storage</w:t>
      </w:r>
    </w:p>
    <w:p/>
    <w:p>
      <w:r>
        <w:rPr>
          <w:b/>
          <w:color w:val="000096"/>
          <w:sz w:val="32"/>
        </w:rPr>
        <w:t>Inference Phase:</w:t>
      </w:r>
    </w:p>
    <w:p>
      <w:pPr>
        <w:pStyle w:val="ListBullet"/>
        <w:ind w:left="0"/>
      </w:pPr>
      <w:r>
        <w:rPr>
          <w:sz w:val="28"/>
        </w:rPr>
        <w:t>Test Image → Face Detection → Face Encoding</w:t>
      </w:r>
    </w:p>
    <w:p>
      <w:pPr>
        <w:pStyle w:val="ListBullet"/>
        <w:ind w:left="0"/>
      </w:pPr>
      <w:r>
        <w:rPr>
          <w:sz w:val="28"/>
        </w:rPr>
        <w:t>Distance Calculation → Comparison with Known Faces</w:t>
      </w:r>
    </w:p>
    <w:p>
      <w:pPr>
        <w:pStyle w:val="ListBullet"/>
        <w:ind w:left="0"/>
      </w:pPr>
      <w:r>
        <w:rPr>
          <w:sz w:val="28"/>
        </w:rPr>
        <w:t>Match Decision → Visualization → Results</w:t>
      </w:r>
    </w:p>
    <w:p/>
    <w:p>
      <w:r>
        <w:rPr>
          <w:b/>
          <w:sz w:val="28"/>
        </w:rPr>
        <w:t>Core Algorithms:</w:t>
      </w:r>
    </w:p>
    <w:p>
      <w:pPr>
        <w:pStyle w:val="ListBullet"/>
        <w:ind w:left="0"/>
      </w:pPr>
      <w:r>
        <w:rPr>
          <w:sz w:val="28"/>
        </w:rPr>
        <w:t>HOG + Linear SVM for face detection</w:t>
      </w:r>
    </w:p>
    <w:p>
      <w:pPr>
        <w:pStyle w:val="ListBullet"/>
        <w:ind w:left="0"/>
      </w:pPr>
      <w:r>
        <w:rPr>
          <w:sz w:val="28"/>
        </w:rPr>
        <w:t>ResNet-34 Deep CNN for face encoding (128-D vectors)</w:t>
      </w:r>
    </w:p>
    <w:p>
      <w:pPr>
        <w:pStyle w:val="ListBullet"/>
        <w:ind w:left="0"/>
      </w:pPr>
      <w:r>
        <w:rPr>
          <w:sz w:val="28"/>
        </w:rPr>
        <w:t>Euclidean Distance for face matching (threshold: 0.6)</w:t>
      </w:r>
    </w:p>
    <w:p>
      <w:r>
        <w:br w:type="page"/>
      </w:r>
    </w:p>
    <w:p>
      <w:r>
        <w:rPr>
          <w:b/>
          <w:color w:val="003366"/>
          <w:sz w:val="56"/>
        </w:rPr>
        <w:t>Performance Metrics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Accuracy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100% (11/11 test images)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Training Images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4 total (1-2 per person)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Test Images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11 total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Recognized People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3 (Anna, Leah, Zendaya)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False Positives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False Negatives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Average Confidence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&gt;95%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Processing Time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~0.5 seconds per image</w:t>
            </w:r>
          </w:p>
        </w:tc>
      </w:tr>
    </w:tbl>
    <w:p/>
    <w:p>
      <w:pPr>
        <w:jc w:val="center"/>
      </w:pPr>
      <w:r>
        <w:rPr>
          <w:b/>
          <w:color w:val="008000"/>
          <w:sz w:val="32"/>
        </w:rPr>
        <w:t>✓ 100% Recognition Accuracy with minimal training data!</w:t>
      </w:r>
    </w:p>
    <w:p>
      <w:r>
        <w:br w:type="page"/>
      </w:r>
    </w:p>
    <w:p>
      <w:r>
        <w:rPr>
          <w:b/>
          <w:color w:val="003366"/>
          <w:sz w:val="56"/>
        </w:rPr>
        <w:t>Project Structure</w:t>
      </w:r>
    </w:p>
    <w:p/>
    <w:p>
      <w:r>
        <w:rPr>
          <w:rFonts w:ascii="Courier New" w:hAnsi="Courier New"/>
          <w:sz w:val="22"/>
        </w:rPr>
        <w:br/>
        <w:t>attendance_system/</w:t>
        <w:br/>
        <w:t>│</w:t>
        <w:br/>
        <w:t>├── face_recognition_notebook.ipynb    [Main Application]</w:t>
        <w:br/>
        <w:t>├── requirements.txt                    [Dependencies]</w:t>
        <w:br/>
        <w:t>├── README.md                           [Documentation]</w:t>
        <w:br/>
        <w:t>│</w:t>
        <w:br/>
        <w:t>├── known_faces/                        [Training Data]</w:t>
        <w:br/>
        <w:t>│   ├── anna1.jpeg, ann2.jpeg</w:t>
        <w:br/>
        <w:t>│   ├── leah1.jpeg</w:t>
        <w:br/>
        <w:t>│   └── zend1.jpeg</w:t>
        <w:br/>
        <w:t>│</w:t>
        <w:br/>
        <w:t>├── images/                             [Test Data]</w:t>
        <w:br/>
        <w:t>│   ├── anna3-6.jpeg (4 images)</w:t>
        <w:br/>
        <w:t>│   ├── leah2-5.jpeg (4 images)</w:t>
        <w:br/>
        <w:t>│   └── zend2,4,5.jpeg (3 images)</w:t>
        <w:br/>
        <w:t>│</w:t>
        <w:br/>
        <w:t>└── charts/                             [Output Results]</w:t>
        <w:br/>
        <w:t xml:space="preserve">    └── result_*.jpeg (11 annotated images)</w:t>
        <w:br/>
      </w:r>
    </w:p>
    <w:p>
      <w:r>
        <w:br w:type="page"/>
      </w:r>
    </w:p>
    <w:p>
      <w:r>
        <w:rPr>
          <w:b/>
          <w:color w:val="003366"/>
          <w:sz w:val="56"/>
        </w:rPr>
        <w:t>How It Works</w:t>
      </w:r>
    </w:p>
    <w:p/>
    <w:p>
      <w:r>
        <w:rPr>
          <w:b/>
          <w:color w:val="003366"/>
          <w:sz w:val="28"/>
        </w:rPr>
        <w:t>Step 1: Setup</w:t>
        <w:br/>
      </w:r>
      <w:r>
        <w:rPr>
          <w:sz w:val="26"/>
        </w:rPr>
        <w:t>Place reference photos in 'known_faces/' folder (1-2 per person)</w:t>
      </w:r>
    </w:p>
    <w:p/>
    <w:p>
      <w:r>
        <w:rPr>
          <w:b/>
          <w:color w:val="003366"/>
          <w:sz w:val="28"/>
        </w:rPr>
        <w:t>Step 2: Load Data</w:t>
        <w:br/>
      </w:r>
      <w:r>
        <w:rPr>
          <w:sz w:val="26"/>
        </w:rPr>
        <w:t>System loads and encodes all known faces into 128-D vectors</w:t>
      </w:r>
    </w:p>
    <w:p/>
    <w:p>
      <w:r>
        <w:rPr>
          <w:b/>
          <w:color w:val="003366"/>
          <w:sz w:val="28"/>
        </w:rPr>
        <w:t>Step 3: Test</w:t>
        <w:br/>
      </w:r>
      <w:r>
        <w:rPr>
          <w:sz w:val="26"/>
        </w:rPr>
        <w:t>Place test images in 'images/' folder</w:t>
      </w:r>
    </w:p>
    <w:p/>
    <w:p>
      <w:r>
        <w:rPr>
          <w:b/>
          <w:color w:val="003366"/>
          <w:sz w:val="28"/>
        </w:rPr>
        <w:t>Step 4: Recognition</w:t>
        <w:br/>
      </w:r>
      <w:r>
        <w:rPr>
          <w:sz w:val="26"/>
        </w:rPr>
        <w:t>System detects faces and compares with known encodings</w:t>
      </w:r>
    </w:p>
    <w:p/>
    <w:p>
      <w:r>
        <w:rPr>
          <w:b/>
          <w:color w:val="003366"/>
          <w:sz w:val="28"/>
        </w:rPr>
        <w:t>Step 5: Results</w:t>
        <w:br/>
      </w:r>
      <w:r>
        <w:rPr>
          <w:sz w:val="26"/>
        </w:rPr>
        <w:t>Annotated images saved to 'charts/' with bounding boxes and labels</w:t>
      </w:r>
    </w:p>
    <w:p/>
    <w:p>
      <w:r>
        <w:br w:type="page"/>
      </w:r>
    </w:p>
    <w:p>
      <w:r>
        <w:rPr>
          <w:b/>
          <w:color w:val="003366"/>
          <w:sz w:val="56"/>
        </w:rPr>
        <w:t>Future Improvements</w:t>
      </w:r>
    </w:p>
    <w:p/>
    <w:p>
      <w:pPr>
        <w:pStyle w:val="ListBullet"/>
        <w:ind w:left="0"/>
      </w:pPr>
      <w:r>
        <w:rPr>
          <w:sz w:val="28"/>
        </w:rPr>
        <w:t>Attendance logging to CSV/database for record keeping</w:t>
      </w:r>
    </w:p>
    <w:p>
      <w:pPr>
        <w:pStyle w:val="ListBullet"/>
        <w:ind w:left="0"/>
      </w:pPr>
      <w:r>
        <w:rPr>
          <w:sz w:val="28"/>
        </w:rPr>
        <w:t>Real-time webcam tracking integration</w:t>
      </w:r>
    </w:p>
    <w:p>
      <w:pPr>
        <w:pStyle w:val="ListBullet"/>
        <w:ind w:left="0"/>
      </w:pPr>
      <w:r>
        <w:rPr>
          <w:sz w:val="28"/>
        </w:rPr>
        <w:t>Multi-face batch recognition optimization</w:t>
      </w:r>
    </w:p>
    <w:p>
      <w:pPr>
        <w:pStyle w:val="ListBullet"/>
        <w:ind w:left="0"/>
      </w:pPr>
      <w:r>
        <w:rPr>
          <w:sz w:val="28"/>
        </w:rPr>
        <w:t>REST API for mobile application integration</w:t>
      </w:r>
    </w:p>
    <w:p>
      <w:pPr>
        <w:pStyle w:val="ListBullet"/>
        <w:ind w:left="0"/>
      </w:pPr>
      <w:r>
        <w:rPr>
          <w:sz w:val="28"/>
        </w:rPr>
        <w:t>Anti-spoofing and liveness detection</w:t>
      </w:r>
    </w:p>
    <w:p>
      <w:pPr>
        <w:pStyle w:val="ListBullet"/>
        <w:ind w:left="0"/>
      </w:pPr>
      <w:r>
        <w:rPr>
          <w:sz w:val="28"/>
        </w:rPr>
        <w:t>Support for masks and accessories</w:t>
      </w:r>
    </w:p>
    <w:p>
      <w:pPr>
        <w:pStyle w:val="ListBullet"/>
        <w:ind w:left="0"/>
      </w:pPr>
      <w:r>
        <w:rPr>
          <w:sz w:val="28"/>
        </w:rPr>
        <w:t>Attendance analytics dashboard</w:t>
      </w:r>
    </w:p>
    <w:p>
      <w:pPr>
        <w:pStyle w:val="ListBullet"/>
        <w:ind w:left="0"/>
      </w:pPr>
      <w:r>
        <w:rPr>
          <w:sz w:val="28"/>
        </w:rPr>
        <w:t>Integration with existing HR systems</w:t>
      </w:r>
    </w:p>
    <w:p>
      <w:r>
        <w:br w:type="page"/>
      </w:r>
    </w:p>
    <w:p>
      <w:r>
        <w:rPr>
          <w:b/>
          <w:color w:val="003366"/>
          <w:sz w:val="56"/>
        </w:rPr>
        <w:t>Conclusion</w:t>
      </w:r>
    </w:p>
    <w:p/>
    <w:p>
      <w:r>
        <w:rPr>
          <w:sz w:val="28"/>
        </w:rPr>
        <w:t>The Face Recognition Attendance System provides a robust, accurate, and efficient solution for automated attendance tracking using state-of-the-art deep learning technologies.</w:t>
      </w:r>
    </w:p>
    <w:p/>
    <w:p>
      <w:r>
        <w:rPr>
          <w:b/>
          <w:sz w:val="32"/>
        </w:rPr>
        <w:t>Key Takeaways:</w:t>
      </w:r>
    </w:p>
    <w:p>
      <w:pPr>
        <w:pStyle w:val="ListBullet"/>
        <w:ind w:left="0"/>
      </w:pPr>
      <w:r>
        <w:rPr>
          <w:sz w:val="28"/>
        </w:rPr>
        <w:t>High accuracy (100%) with minimal training data</w:t>
      </w:r>
    </w:p>
    <w:p>
      <w:pPr>
        <w:pStyle w:val="ListBullet"/>
        <w:ind w:left="0"/>
      </w:pPr>
      <w:r>
        <w:rPr>
          <w:sz w:val="28"/>
        </w:rPr>
        <w:t>Fast processing (~0.5 seconds per image)</w:t>
      </w:r>
    </w:p>
    <w:p>
      <w:pPr>
        <w:pStyle w:val="ListBullet"/>
        <w:ind w:left="0"/>
      </w:pPr>
      <w:r>
        <w:rPr>
          <w:sz w:val="28"/>
        </w:rPr>
        <w:t>Easy to use and deploy</w:t>
      </w:r>
    </w:p>
    <w:p>
      <w:pPr>
        <w:pStyle w:val="ListBullet"/>
        <w:ind w:left="0"/>
      </w:pPr>
      <w:r>
        <w:rPr>
          <w:sz w:val="28"/>
        </w:rPr>
        <w:t>Scalable and extensible architecture</w:t>
      </w:r>
    </w:p>
    <w:p>
      <w:pPr>
        <w:pStyle w:val="ListBullet"/>
        <w:ind w:left="0"/>
      </w:pPr>
      <w:r>
        <w:rPr>
          <w:sz w:val="28"/>
        </w:rPr>
        <w:t>Visual confirmation with annotated results</w:t>
      </w:r>
    </w:p>
    <w:p/>
    <w:p/>
    <w:p>
      <w:pPr>
        <w:jc w:val="center"/>
      </w:pPr>
      <w:r>
        <w:rPr>
          <w:b/>
          <w:color w:val="003366"/>
          <w:sz w:val="64"/>
        </w:rPr>
        <w:t>Thank You!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